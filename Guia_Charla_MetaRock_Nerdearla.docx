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9900"/>
        </w:rPr>
        <w:t>Guía Completa — Charla Meta-Rock</w:t>
      </w:r>
    </w:p>
    <w:p>
      <w:r>
        <w:rPr>
          <w:b/>
        </w:rPr>
        <w:t>Nerdearla Chile 2026 · AWS Developer Lounge</w:t>
      </w:r>
    </w:p>
    <w:p>
      <w:r>
        <w:rPr>
          <w:color w:val="AAB7C4"/>
        </w:rPr>
        <w:t>────────────────────────────────────────────────────────────</w:t>
      </w:r>
    </w:p>
    <w:p>
      <w:pPr>
        <w:pStyle w:val="Heading2"/>
      </w:pPr>
      <w:r>
        <w:rPr>
          <w:color w:val="232F3E"/>
        </w:rPr>
        <w:t>Información General</w:t>
      </w:r>
    </w:p>
    <w:p>
      <w:pPr>
        <w:pStyle w:val="ListBullet"/>
      </w:pPr>
      <w:r>
        <w:t>Charla: "Construyendo un Asistente IA Multimodal en Meta Glasses"</w:t>
      </w:r>
    </w:p>
    <w:p>
      <w:pPr>
        <w:pStyle w:val="ListBullet"/>
      </w:pPr>
      <w:r>
        <w:t>Evento: Nerdearla Chile 2026 — AWS Developer Lounge</w:t>
      </w:r>
    </w:p>
    <w:p>
      <w:pPr>
        <w:pStyle w:val="ListBullet"/>
      </w:pPr>
      <w:r>
        <w:t>Fecha: Viernes 17 de abril, 12:00-12:30 hrs</w:t>
      </w:r>
    </w:p>
    <w:p>
      <w:pPr>
        <w:pStyle w:val="ListBullet"/>
      </w:pPr>
      <w:r>
        <w:t>Duración: 25 min presentación + 5 min Q&amp;A</w:t>
      </w:r>
    </w:p>
    <w:p>
      <w:pPr>
        <w:pStyle w:val="ListBullet"/>
      </w:pPr>
      <w:r>
        <w:t>Audiencia: Nivel 100 (principiantes)</w:t>
      </w:r>
    </w:p>
    <w:p>
      <w:pPr>
        <w:pStyle w:val="ListBullet"/>
      </w:pPr>
      <w:r>
        <w:t>Archivo: Meta-Rock_Nerdearla_2026.pptx (29 slides)</w:t>
      </w:r>
    </w:p>
    <w:p>
      <w:r>
        <w:rPr>
          <w:color w:val="AAB7C4"/>
        </w:rPr>
        <w:t>────────────────────────────────────────────────────────────</w:t>
      </w:r>
    </w:p>
    <w:p>
      <w:pPr>
        <w:pStyle w:val="Heading2"/>
      </w:pPr>
      <w:r>
        <w:rPr>
          <w:color w:val="232F3E"/>
        </w:rPr>
        <w:t>Checklist Pre-Charla (llegar 15 min antes)</w:t>
      </w:r>
    </w:p>
    <w:p>
      <w:pPr>
        <w:pStyle w:val="ListBullet"/>
      </w:pPr>
      <w:r>
        <w:t>☐  Laptop cargada + cargador</w:t>
      </w:r>
    </w:p>
    <w:p>
      <w:pPr>
        <w:pStyle w:val="ListBullet"/>
      </w:pPr>
      <w:r>
        <w:t>☐  Adaptador HDMI</w:t>
      </w:r>
    </w:p>
    <w:p>
      <w:pPr>
        <w:pStyle w:val="ListBullet"/>
      </w:pPr>
      <w:r>
        <w:t>☐  Meta Ray-Ban cargados (&gt;50%)</w:t>
      </w:r>
    </w:p>
    <w:p>
      <w:pPr>
        <w:pStyle w:val="ListBullet"/>
      </w:pPr>
      <w:r>
        <w:t>☐  Teléfono con app Meta-Rock instalada</w:t>
      </w:r>
    </w:p>
    <w:p>
      <w:pPr>
        <w:pStyle w:val="ListBullet"/>
      </w:pPr>
      <w:r>
        <w:t>☐  Screen mirroring configurado</w:t>
      </w:r>
    </w:p>
    <w:p>
      <w:pPr>
        <w:pStyle w:val="ListBullet"/>
      </w:pPr>
      <w:r>
        <w:t>☐  WiFi probado en el venue</w:t>
      </w:r>
    </w:p>
    <w:p>
      <w:pPr>
        <w:pStyle w:val="ListBullet"/>
      </w:pPr>
      <w:r>
        <w:t>☐  Video de demo backup en el teléfono</w:t>
      </w:r>
    </w:p>
    <w:p>
      <w:pPr>
        <w:pStyle w:val="ListBullet"/>
      </w:pPr>
      <w:r>
        <w:t>☐  Presentación abierta en modo presentador</w:t>
      </w:r>
    </w:p>
    <w:p>
      <w:pPr>
        <w:pStyle w:val="ListBullet"/>
      </w:pPr>
      <w:r>
        <w:t>☐  Agua cerca</w:t>
      </w:r>
    </w:p>
    <w:p>
      <w:pPr>
        <w:pStyle w:val="ListBullet"/>
      </w:pPr>
      <w:r>
        <w:t>☐  Lentes Meta en el bolsillo (para ponérselos en slide 5)</w:t>
      </w:r>
    </w:p>
    <w:p>
      <w:r>
        <w:rPr>
          <w:color w:val="AAB7C4"/>
        </w:rPr>
        <w:t>────────────────────────────────────────────────────────────</w:t>
      </w:r>
    </w:p>
    <w:p>
      <w:pPr>
        <w:pStyle w:val="Heading1"/>
      </w:pPr>
      <w:r>
        <w:rPr>
          <w:color w:val="FF9900"/>
        </w:rPr>
        <w:t>SECCIÓN 1: APERTURA (0:00 — 2:30)</w:t>
      </w:r>
    </w:p>
    <w:p>
      <w:r>
        <w:rPr>
          <w:b/>
        </w:rPr>
        <w:t>Objetivo: Generar curiosidad y mostrar el resultado final</w:t>
      </w:r>
    </w:p>
    <w:p>
      <w:pPr>
        <w:pStyle w:val="Heading3"/>
      </w:pPr>
      <w:r>
        <w:t>Slide 1 — Cover (0:00 — 0:15)</w:t>
      </w:r>
    </w:p>
    <w:p>
      <w:r>
        <w:rPr>
          <w:b w:val="0"/>
        </w:rPr>
        <w:t>Layout: Cover F.1 - full gradient</w:t>
      </w:r>
    </w:p>
    <w:p>
      <w:r>
        <w:rPr>
          <w:b w:val="0"/>
        </w:rPr>
        <w:t>Contenido: Título de la charla + nombre + evento</w:t>
      </w:r>
    </w:p>
    <w:p>
      <w:r>
        <w:rPr>
          <w:b/>
        </w:rPr>
        <w:t>QUÉ DECIR:</w:t>
      </w:r>
    </w:p>
    <w:p>
      <w:pPr>
        <w:pStyle w:val="IntenseQuote"/>
      </w:pPr>
      <w:r>
        <w:rPr>
          <w:i/>
        </w:rPr>
        <w:t>"Hola a todos, bienvenidos. Soy Fernando Silva, desarrollador de Chile y AWS Community Builder. Hoy les voy a mostrar algo que construí y que me tiene bastante emocionado."</w:t>
      </w:r>
    </w:p>
    <w:p>
      <w:r>
        <w:rPr>
          <w:b w:val="0"/>
        </w:rPr>
        <w:t>💡 Tip: No demorarse. 15 segundos máximo.</w:t>
      </w:r>
    </w:p>
    <w:p>
      <w:pPr>
        <w:pStyle w:val="Heading3"/>
      </w:pPr>
      <w:r>
        <w:t>Slide 2 — Sobre mí (0:15 — 0:30)</w:t>
      </w:r>
    </w:p>
    <w:p>
      <w:r>
        <w:rPr>
          <w:b w:val="0"/>
        </w:rPr>
        <w:t>Layout: Text - 2 columns on gray</w:t>
      </w:r>
    </w:p>
    <w:p>
      <w:r>
        <w:rPr>
          <w:b w:val="0"/>
        </w:rPr>
        <w:t>Contenido: Col. izquierda = datos personales. Col. derecha = "Qué hago"</w:t>
      </w:r>
    </w:p>
    <w:p>
      <w:r>
        <w:rPr>
          <w:b/>
        </w:rPr>
        <w:t>QUÉ DECIR:</w:t>
      </w:r>
    </w:p>
    <w:p>
      <w:pPr>
        <w:pStyle w:val="IntenseQuote"/>
      </w:pPr>
      <w:r>
        <w:rPr>
          <w:i/>
        </w:rPr>
        <w:t>"Rápidamente: soy desarrollador Android y cloud, AWS Community Builder desde Chile. Me gusta construir cosas que conectan hardware con servicios en la nube. Y hoy les traigo exactamente eso."</w:t>
      </w:r>
    </w:p>
    <w:p>
      <w:r>
        <w:rPr>
          <w:b w:val="0"/>
        </w:rPr>
        <w:t>💡 Tip: Máximo 15 segundos. La audiencia no vino a escuchar tu CV.</w:t>
      </w:r>
    </w:p>
    <w:p>
      <w:pPr>
        <w:pStyle w:val="Heading3"/>
      </w:pPr>
      <w:r>
        <w:t>Slide 3 — Agenda (0:30 — 0:45)</w:t>
      </w:r>
    </w:p>
    <w:p>
      <w:r>
        <w:rPr>
          <w:b w:val="0"/>
        </w:rPr>
        <w:t>Layout: 1_Agenda A</w:t>
      </w:r>
    </w:p>
    <w:p>
      <w:r>
        <w:rPr>
          <w:b w:val="0"/>
        </w:rPr>
        <w:t>Contenido: 5 bloques con íconos (Demo, Contexto, Desafíos, Demo vivo, Lecciones)</w:t>
      </w:r>
    </w:p>
    <w:p>
      <w:r>
        <w:rPr>
          <w:b/>
        </w:rPr>
        <w:t>QUÉ DECIR:</w:t>
      </w:r>
    </w:p>
    <w:p>
      <w:pPr>
        <w:pStyle w:val="IntenseQuote"/>
      </w:pPr>
      <w:r>
        <w:rPr>
          <w:i/>
        </w:rPr>
        <w:t>"El plan es simple: primero les muestro el resultado final, después les explico las piezas, luego vemos 4 desafíos técnicos con código real, hacemos una demo en vivo, y cerramos con lecciones. 25 minutos. Vamos."</w:t>
      </w:r>
    </w:p>
    <w:p>
      <w:pPr>
        <w:pStyle w:val="Heading3"/>
      </w:pPr>
      <w:r>
        <w:t>Slide 4 — Divider "El momento Iron Man" (0:45 — 0:55)</w:t>
      </w:r>
    </w:p>
    <w:p>
      <w:r>
        <w:rPr>
          <w:b w:val="0"/>
        </w:rPr>
        <w:t>Layout: Divider - text on gradient A</w:t>
      </w:r>
    </w:p>
    <w:p>
      <w:r>
        <w:rPr>
          <w:b/>
        </w:rPr>
        <w:t>QUÉ DECIR:</w:t>
      </w:r>
    </w:p>
    <w:p>
      <w:pPr>
        <w:pStyle w:val="IntenseQuote"/>
      </w:pPr>
      <w:r>
        <w:rPr>
          <w:i/>
        </w:rPr>
        <w:t>(Pausa. Mirar a la audiencia.) "¿Cuántos acá han visto Iron Man?" (Esperar manos. Sonreír.)</w:t>
      </w:r>
    </w:p>
    <w:p>
      <w:pPr>
        <w:pStyle w:val="Heading3"/>
      </w:pPr>
      <w:r>
        <w:t>Slide 5 — Quote Hook (0:55 — 1:15)</w:t>
      </w:r>
    </w:p>
    <w:p>
      <w:r>
        <w:rPr>
          <w:b w:val="0"/>
        </w:rPr>
        <w:t>Layout: Quote on amber</w:t>
      </w:r>
    </w:p>
    <w:p>
      <w:r>
        <w:rPr>
          <w:b/>
        </w:rPr>
        <w:t>⚡ ACCIÓN FÍSICA: Ponerse los lentes Meta Ray-Ban en este momento</w:t>
      </w:r>
    </w:p>
    <w:p>
      <w:r>
        <w:rPr>
          <w:b/>
        </w:rPr>
        <w:t>QUÉ DECIR:</w:t>
      </w:r>
    </w:p>
    <w:p>
      <w:pPr>
        <w:pStyle w:val="IntenseQuote"/>
      </w:pPr>
      <w:r>
        <w:rPr>
          <w:i/>
        </w:rPr>
        <w:t>"¿Se acuerdan de F.R.I.D.A.Y., la asistente de Tony Stark? La que le decía qué tenía al frente, le respondía preguntas, todo a través de sus lentes..." (Pausa. Sacar los lentes y ponérselos.) "Bueno... yo la construí. Y se llama Viernes." (Dejar que la audiencia reaccione.)</w:t>
      </w:r>
    </w:p>
    <w:p>
      <w:pPr>
        <w:pStyle w:val="Heading3"/>
      </w:pPr>
      <w:r>
        <w:t>Slide 6 — Demo Video (1:15 — 2:15)</w:t>
      </w:r>
    </w:p>
    <w:p>
      <w:r>
        <w:rPr>
          <w:b w:val="0"/>
        </w:rPr>
        <w:t>Layout: Text - 1 column on gray</w:t>
      </w:r>
    </w:p>
    <w:p>
      <w:r>
        <w:rPr>
          <w:b/>
        </w:rPr>
        <w:t>⚠️ INSERTAR VIDEO DE DEMO REAL DE 45 SEGUNDOS EN ESTE SLIDE</w:t>
      </w:r>
    </w:p>
    <w:p>
      <w:r>
        <w:rPr>
          <w:b/>
        </w:rPr>
        <w:t>QUÉ DECIR (antes del video):</w:t>
      </w:r>
    </w:p>
    <w:p>
      <w:pPr>
        <w:pStyle w:val="IntenseQuote"/>
      </w:pPr>
      <w:r>
        <w:rPr>
          <w:i/>
        </w:rPr>
        <w:t>"Les voy a mostrar cómo funciona. Fíjense en el overlay que aparece abajo en la pantalla."</w:t>
      </w:r>
    </w:p>
    <w:p>
      <w:r>
        <w:rPr>
          <w:b w:val="0"/>
        </w:rPr>
        <w:t>(Reproducir video 45 segundos)</w:t>
      </w:r>
    </w:p>
    <w:p>
      <w:r>
        <w:rPr>
          <w:b/>
        </w:rPr>
        <w:t>QUÉ DECIR (después del video):</w:t>
      </w:r>
    </w:p>
    <w:p>
      <w:pPr>
        <w:pStyle w:val="IntenseQuote"/>
      </w:pPr>
      <w:r>
        <w:rPr>
          <w:i/>
        </w:rPr>
        <w:t>"Esto no es un concepto. Esto funciona hoy. Y lo construí con servicios de AWS que cualquiera de ustedes puede usar."</w:t>
      </w:r>
    </w:p>
    <w:p>
      <w:pPr>
        <w:pStyle w:val="Heading3"/>
      </w:pPr>
      <w:r>
        <w:t>Slide 7 — ¿Por qué construir esto? (2:15 — 2:30)</w:t>
      </w:r>
    </w:p>
    <w:p>
      <w:r>
        <w:rPr>
          <w:b w:val="0"/>
        </w:rPr>
        <w:t>Layout: Text - 1 column on gray</w:t>
      </w:r>
    </w:p>
    <w:p>
      <w:r>
        <w:rPr>
          <w:b w:val="0"/>
        </w:rPr>
        <w:t>Contenido: 3 ❌ de Meta AI + 1 ✅ con Bedrock</w:t>
      </w:r>
    </w:p>
    <w:p>
      <w:r>
        <w:rPr>
          <w:b/>
        </w:rPr>
        <w:t>QUÉ DECIR:</w:t>
      </w:r>
    </w:p>
    <w:p>
      <w:pPr>
        <w:pStyle w:val="IntenseQuote"/>
      </w:pPr>
      <w:r>
        <w:rPr>
          <w:i/>
        </w:rPr>
        <w:t>"Los Meta Ray-Ban ya traen Meta AI integrada. Pero tiene limitaciones: solo funciona en inglés, no puedes elegir el modelo de IA, y no controlas qué datos envías. Yo quería algo bilingüe, personalizable, y bajo mi control. Y con Amazon Bedrock, pude."</w:t>
      </w:r>
    </w:p>
    <w:p>
      <w:r>
        <w:rPr>
          <w:color w:val="AAB7C4"/>
        </w:rPr>
        <w:t>────────────────────────────────────────────────────────────</w:t>
      </w:r>
    </w:p>
    <w:p>
      <w:pPr>
        <w:pStyle w:val="Heading1"/>
      </w:pPr>
      <w:r>
        <w:rPr>
          <w:color w:val="FF9900"/>
        </w:rPr>
        <w:t>SECCIÓN 2: CONTEXTO TÉCNICO (2:30 — 7:00)</w:t>
      </w:r>
    </w:p>
    <w:p>
      <w:r>
        <w:rPr>
          <w:b/>
        </w:rPr>
        <w:t>Objetivo: Que alguien sin experiencia en AWS entienda las 3 piezas</w:t>
      </w:r>
    </w:p>
    <w:p>
      <w:pPr>
        <w:pStyle w:val="Heading3"/>
      </w:pPr>
      <w:r>
        <w:t>Slide 8 — Divider (2:30 — 2:40)</w:t>
      </w:r>
    </w:p>
    <w:p>
      <w:r>
        <w:rPr>
          <w:b/>
        </w:rPr>
        <w:t>QUÉ DECIR:</w:t>
      </w:r>
    </w:p>
    <w:p>
      <w:pPr>
        <w:pStyle w:val="IntenseQuote"/>
      </w:pPr>
      <w:r>
        <w:rPr>
          <w:i/>
        </w:rPr>
        <w:t>"Para entender cómo funciona, necesitamos hablar de tres cosas."</w:t>
      </w:r>
    </w:p>
    <w:p>
      <w:pPr>
        <w:pStyle w:val="Heading3"/>
      </w:pPr>
      <w:r>
        <w:t>Slide 9 — Meta Ray-Ban Smart Glasses (2:40 — 3:40)</w:t>
      </w:r>
    </w:p>
    <w:p>
      <w:r>
        <w:rPr>
          <w:b w:val="0"/>
        </w:rPr>
        <w:t>Layout: Text + large image (foto de los lentes)</w:t>
      </w:r>
    </w:p>
    <w:p>
      <w:r>
        <w:rPr>
          <w:b/>
        </w:rPr>
        <w:t>📷 IMAGEN: meta_rayban_hero.png</w:t>
      </w:r>
    </w:p>
    <w:p>
      <w:r>
        <w:rPr>
          <w:b/>
        </w:rPr>
        <w:t>QUÉ DECIR:</w:t>
      </w:r>
    </w:p>
    <w:p>
      <w:pPr>
        <w:pStyle w:val="IntenseQuote"/>
      </w:pPr>
      <w:r>
        <w:rPr>
          <w:i/>
        </w:rPr>
        <w:t>"Primero: los Meta Ray-Ban. Son lentes de sol normales... con una computadora adentro." (Señalar los lentes) "Tienen cámara de 12 megapíxeles, micrófono, parlantes, y se conectan a tu teléfono por Bluetooth. Meta ofrece un SDK llamado DAT que nos permite acceder a la cámara desde una app Android."</w:t>
      </w:r>
    </w:p>
    <w:p>
      <w:r>
        <w:rPr>
          <w:b w:val="0"/>
        </w:rPr>
        <w:t>💡 Tip: Si tienes los lentes puestos, quitártelos y mostrarlos.</w:t>
      </w:r>
    </w:p>
    <w:p>
      <w:pPr>
        <w:pStyle w:val="Heading3"/>
      </w:pPr>
      <w:r>
        <w:t>Slide 10 — ¿Qué es Amazon Bedrock? (3:40 — 5:10)</w:t>
      </w:r>
    </w:p>
    <w:p>
      <w:r>
        <w:rPr>
          <w:b w:val="0"/>
        </w:rPr>
        <w:t>Layout: Text + wide image (diagrama de modelos)</w:t>
      </w:r>
    </w:p>
    <w:p>
      <w:r>
        <w:rPr>
          <w:b/>
        </w:rPr>
        <w:t>📷 IMAGEN: bedrock_menu.png</w:t>
      </w:r>
    </w:p>
    <w:p>
      <w:r>
        <w:rPr>
          <w:b/>
        </w:rPr>
        <w:t>⭐ ESTA ES LA EXPLICACIÓN MÁS IMPORTANTE. Tomarse el tiempo.</w:t>
      </w:r>
    </w:p>
    <w:p>
      <w:r>
        <w:rPr>
          <w:b/>
        </w:rPr>
        <w:t>QUÉ DECIR:</w:t>
      </w:r>
    </w:p>
    <w:p>
      <w:pPr>
        <w:pStyle w:val="IntenseQuote"/>
      </w:pPr>
      <w:r>
        <w:rPr>
          <w:i/>
        </w:rPr>
        <w:t>"Segundo: Amazon Bedrock. Imaginen un menú de restaurant." (Pausa) "Bedrock es el menú de modelos de IA. Tiene modelos de Anthropic, de Meta, de Amazon, de Mistral... y tú eliges cuál usar. No necesitas instalar nada, no necesitas servidores propios, no necesitas entrenar modelos. Solo eliges del menú, haces una llamada, y pagas por lo que consumes." (Señalar Claude) "Yo elegí Claude Sonnet 4.5 de Anthropic, porque es excelente analizando imágenes. Y si mañana quiero cambiar a Llama de Meta, cambio UNA línea de código."</w:t>
      </w:r>
    </w:p>
    <w:p>
      <w:pPr>
        <w:pStyle w:val="Heading3"/>
      </w:pPr>
      <w:r>
        <w:t>Slide 11 — ¿Qué es IA Multimodal? (5:10 — 5:50)</w:t>
      </w:r>
    </w:p>
    <w:p>
      <w:r>
        <w:rPr>
          <w:b w:val="0"/>
        </w:rPr>
        <w:t>Layout: Text + wide image (diagrama texto+imagen→respuesta)</w:t>
      </w:r>
    </w:p>
    <w:p>
      <w:r>
        <w:rPr>
          <w:b/>
        </w:rPr>
        <w:t>📷 IMAGEN: multimodal.png</w:t>
      </w:r>
    </w:p>
    <w:p>
      <w:r>
        <w:rPr>
          <w:b/>
        </w:rPr>
        <w:t>QUÉ DECIR:</w:t>
      </w:r>
    </w:p>
    <w:p>
      <w:pPr>
        <w:pStyle w:val="IntenseQuote"/>
      </w:pPr>
      <w:r>
        <w:rPr>
          <w:i/>
        </w:rPr>
        <w:t>"Tercero: IA multimodal. La mayoría de los chatbots solo entienden texto. Pero un modelo multimodal entiende texto E imágenes al mismo tiempo. Le puedo mandar una foto y preguntarle ¿qué ves? y me responde. Eso es lo que hace posible que Viernes vea a través de los lentes."</w:t>
      </w:r>
    </w:p>
    <w:p>
      <w:pPr>
        <w:pStyle w:val="Heading3"/>
      </w:pPr>
      <w:r>
        <w:t>Slide 12 — Arquitectura (5:50 — 7:00)</w:t>
      </w:r>
    </w:p>
    <w:p>
      <w:r>
        <w:rPr>
          <w:b w:val="0"/>
        </w:rPr>
        <w:t>Layout: Text + wide image (diagrama 4 cajas)</w:t>
      </w:r>
    </w:p>
    <w:p>
      <w:r>
        <w:rPr>
          <w:b/>
        </w:rPr>
        <w:t>📷 IMAGEN: architecture.png</w:t>
      </w:r>
    </w:p>
    <w:p>
      <w:r>
        <w:rPr>
          <w:b/>
        </w:rPr>
        <w:t>QUÉ DECIR:</w:t>
      </w:r>
    </w:p>
    <w:p>
      <w:pPr>
        <w:pStyle w:val="IntenseQuote"/>
      </w:pPr>
      <w:r>
        <w:rPr>
          <w:i/>
        </w:rPr>
        <w:t>"Y la arquitectura es así de simple. Cuatro pasos." (Señalar cada caja) "Uno: los lentes capturan video. Dos: la app toma un frame y lo empaqueta con tu pregunta. Tres: lo manda a Amazon Bedrock. Y cuatro: la app lee la respuesta en voz alta. Sin servidores intermedios. La app habla directo con Bedrock."</w:t>
      </w:r>
    </w:p>
    <w:p>
      <w:r>
        <w:rPr>
          <w:b w:val="0"/>
        </w:rPr>
        <w:t>💡 Tip: Ir de izquierda a derecha señalando. La audiencia debe poder repetir los 4 pasos.</w:t>
      </w:r>
    </w:p>
    <w:p>
      <w:r>
        <w:rPr>
          <w:color w:val="AAB7C4"/>
        </w:rPr>
        <w:t>────────────────────────────────────────────────────────────</w:t>
      </w:r>
    </w:p>
    <w:p>
      <w:pPr>
        <w:pStyle w:val="Heading1"/>
      </w:pPr>
      <w:r>
        <w:rPr>
          <w:color w:val="FF9900"/>
        </w:rPr>
        <w:t>SECCIÓN 3: DESAFÍOS TÉCNICOS (7:00 — 19:30)</w:t>
      </w:r>
    </w:p>
    <w:p>
      <w:r>
        <w:rPr>
          <w:b/>
        </w:rPr>
        <w:t>Objetivo: 4 problemas reales con código comprensible</w:t>
      </w:r>
    </w:p>
    <w:p>
      <w:r>
        <w:rPr>
          <w:b w:val="0"/>
        </w:rPr>
        <w:t>Patrón: Problema → Solución → Código → Resultado</w:t>
      </w:r>
    </w:p>
    <w:p>
      <w:pPr>
        <w:pStyle w:val="Heading3"/>
      </w:pPr>
      <w:r>
        <w:t>Slide 13 — Divider (7:00 — 7:10)</w:t>
      </w:r>
    </w:p>
    <w:p>
      <w:pPr>
        <w:pStyle w:val="IntenseQuote"/>
      </w:pPr>
      <w:r>
        <w:rPr>
          <w:i/>
        </w:rPr>
        <w:t>"Ok, suena simple. Pero construirlo tuvo desafíos reales. Les voy a mostrar los 4 más interesantes, con el código real."</w:t>
      </w:r>
    </w:p>
    <w:p>
      <w:pPr>
        <w:pStyle w:val="Heading2"/>
      </w:pPr>
      <w:r>
        <w:rPr>
          <w:color w:val="232F3E"/>
        </w:rPr>
        <w:t>DESAFÍO 1: Wake Word (7:10 — 10:00)</w:t>
      </w:r>
    </w:p>
    <w:p>
      <w:pPr>
        <w:pStyle w:val="Heading3"/>
      </w:pPr>
      <w:r>
        <w:t>Slide 14 — Wake Word explicación (7:10 — 8:30)</w:t>
      </w:r>
    </w:p>
    <w:p>
      <w:r>
        <w:rPr>
          <w:b/>
        </w:rPr>
        <w:t>📷 IMAGEN: wakeword_flow.png</w:t>
      </w:r>
    </w:p>
    <w:p>
      <w:r>
        <w:rPr>
          <w:b/>
        </w:rPr>
        <w:t>QUÉ DECIR:</w:t>
      </w:r>
    </w:p>
    <w:p>
      <w:pPr>
        <w:pStyle w:val="IntenseQuote"/>
      </w:pPr>
      <w:r>
        <w:rPr>
          <w:i/>
        </w:rPr>
        <w:t>"Desafío uno: necesitaba que la app escuchara todo el tiempo, esperando que yo dijera Oye Viernes. Los SDKs comerciales cuestan plata." (Señalar diagrama) "Mi solución: Android ya tiene reconocimiento de voz gratis. El truco está en activar los resultados parciales. Mientras tú hablas, Android va mandando lo que cree que dijiste. Si aparece oye viernes... ¡bingo!"</w:t>
      </w:r>
    </w:p>
    <w:p>
      <w:pPr>
        <w:pStyle w:val="Heading3"/>
      </w:pPr>
      <w:r>
        <w:t>Slide 15 — Código Wake Word (8:30 — 10:00)</w:t>
      </w:r>
    </w:p>
    <w:p>
      <w:r>
        <w:rPr>
          <w:b w:val="0"/>
        </w:rPr>
        <w:t>Contenido: Snippet de 5 líneas con comentarios</w:t>
      </w:r>
    </w:p>
    <w:p>
      <w:r>
        <w:rPr>
          <w:b/>
        </w:rPr>
        <w:t>QUÉ DECIR:</w:t>
      </w:r>
    </w:p>
    <w:p>
      <w:pPr>
        <w:pStyle w:val="IntenseQuote"/>
      </w:pPr>
      <w:r>
        <w:rPr>
          <w:i/>
        </w:rPr>
        <w:t>"Y el código es esto." (Señalar cada línea) "Línea uno: activo resultados parciales. Eso es el truco. Cuando llega un resultado parcial, reviso si contiene oye viernes. Si sí... onWakeWord." (Pausa) "Son 5 líneas. Sin SDKs externos, sin costos. Solo Android nativo. Y un detalle: incluí variantes como oye biernes con B, porque el reconocedor a veces escucha mal la V."</w:t>
      </w:r>
    </w:p>
    <w:p>
      <w:r>
        <w:rPr>
          <w:b w:val="0"/>
        </w:rPr>
        <w:t>💡 Tip: Ir LENTO en el código. La audiencia necesita tiempo para leer.</w:t>
      </w:r>
    </w:p>
    <w:p>
      <w:pPr>
        <w:pStyle w:val="Heading2"/>
      </w:pPr>
      <w:r>
        <w:rPr>
          <w:color w:val="232F3E"/>
        </w:rPr>
        <w:t>DESAFÍO 2: Video → Imagen (10:00 — 13:00)</w:t>
      </w:r>
    </w:p>
    <w:p>
      <w:pPr>
        <w:pStyle w:val="Heading3"/>
      </w:pPr>
      <w:r>
        <w:t>Slide 16 — Video explicación (10:00 — 11:30)</w:t>
      </w:r>
    </w:p>
    <w:p>
      <w:r>
        <w:rPr>
          <w:b/>
        </w:rPr>
        <w:t>📷 IMAGEN: image_pipeline.png</w:t>
      </w:r>
    </w:p>
    <w:p>
      <w:r>
        <w:rPr>
          <w:b/>
        </w:rPr>
        <w:t>QUÉ DECIR:</w:t>
      </w:r>
    </w:p>
    <w:p>
      <w:pPr>
        <w:pStyle w:val="IntenseQuote"/>
      </w:pPr>
      <w:r>
        <w:rPr>
          <w:i/>
        </w:rPr>
        <w:t>"Desafío dos: los lentes mandan video a 30fps en formato I420. Bedrock necesita JPEG." (Señalar diagrama) "No mando video. Tomo UN frame en el momento exacto de la pregunta. Lo convierto, lo comprimo, lo achico a 512 píxeles. De varios megabytes a 30 kilobytes."</w:t>
      </w:r>
    </w:p>
    <w:p>
      <w:pPr>
        <w:pStyle w:val="Heading3"/>
      </w:pPr>
      <w:r>
        <w:t>Slide 17 — Código Video (11:30 — 13:00)</w:t>
      </w:r>
    </w:p>
    <w:p>
      <w:r>
        <w:rPr>
          <w:b/>
        </w:rPr>
        <w:t>QUÉ DECIR:</w:t>
      </w:r>
    </w:p>
    <w:p>
      <w:pPr>
        <w:pStyle w:val="IntenseQuote"/>
      </w:pPr>
      <w:r>
        <w:rPr>
          <w:i/>
        </w:rPr>
        <w:t>"Tres pasos. Convertir formato. Comprimir al 85% para pantalla. Y escalar al 60% para Bedrock. ¿Por qué dos compresiones? 85% es para el usuario, buena calidad. 60% es para Bedrock, liviano y rápido."</w:t>
      </w:r>
    </w:p>
    <w:p>
      <w:pPr>
        <w:pStyle w:val="Heading2"/>
      </w:pPr>
      <w:r>
        <w:rPr>
          <w:color w:val="232F3E"/>
        </w:rPr>
        <w:t>DESAFÍO 3: Bedrock API (13:00 — 16:30)</w:t>
      </w:r>
    </w:p>
    <w:p>
      <w:pPr>
        <w:pStyle w:val="Heading3"/>
      </w:pPr>
      <w:r>
        <w:t>Slide 18 — Bedrock explicación (13:00 — 14:30)</w:t>
      </w:r>
    </w:p>
    <w:p>
      <w:r>
        <w:rPr>
          <w:b/>
        </w:rPr>
        <w:t>QUÉ DECIR:</w:t>
      </w:r>
    </w:p>
    <w:p>
      <w:pPr>
        <w:pStyle w:val="IntenseQuote"/>
      </w:pPr>
      <w:r>
        <w:rPr>
          <w:i/>
        </w:rPr>
        <w:t>"Desafío tres: ya tengo la imagen y el texto. ¿Cómo se lo mando a Claude? Bedrock tiene la Converse API. Piénsenla como un WhatsApp con la IA. Le mandas mensajes con texto, imágenes, y un system prompt que define la personalidad. Una sola API para cualquier modelo."</w:t>
      </w:r>
    </w:p>
    <w:p>
      <w:pPr>
        <w:pStyle w:val="Heading3"/>
      </w:pPr>
      <w:r>
        <w:t>Slide 19 — ⭐ Código Bedrock — SLIDE ESTRELLA (14:30 — 16:30)</w:t>
      </w:r>
    </w:p>
    <w:p>
      <w:r>
        <w:rPr>
          <w:b/>
        </w:rPr>
        <w:t>⭐⭐⭐ ESTE ES EL SLIDE MÁS IMPORTANTE DE LA CHARLA ⭐⭐⭐</w:t>
      </w:r>
    </w:p>
    <w:p>
      <w:r>
        <w:rPr>
          <w:b/>
        </w:rPr>
        <w:t>QUÉ DECIR:</w:t>
      </w:r>
    </w:p>
    <w:p>
      <w:pPr>
        <w:pStyle w:val="IntenseQuote"/>
      </w:pPr>
      <w:r>
        <w:rPr>
          <w:i/>
        </w:rPr>
        <w:t>"Este es EL slide de la charla. Todo el código para hablar con Claude." (Ir línea por línea, MUY LENTO) "Primero: modelId. Así elijo Claude. Si quiero otro modelo, cambio esta línea." "Segundo: system. El prompt que define la personalidad de Viernes." "Tercero: messages. Acá va lo multimodal. Image es el frame de los lentes. Text es la pregunta." (Pausa larga) "Esto es TODO el código para hablar con la IA más avanzada del mundo. No entrené ningún modelo. No necesité GPUs. Bedrock hace el resto."</w:t>
      </w:r>
    </w:p>
    <w:p>
      <w:r>
        <w:rPr>
          <w:b w:val="0"/>
        </w:rPr>
        <w:t>💡 La frase "Bedrock hace el resto" es el punchline. Dejar que resuene.</w:t>
      </w:r>
    </w:p>
    <w:p>
      <w:pPr>
        <w:pStyle w:val="Heading2"/>
      </w:pPr>
      <w:r>
        <w:rPr>
          <w:color w:val="232F3E"/>
        </w:rPr>
        <w:t>DESAFÍO 4: Máquina de Estados (16:30 — 19:30)</w:t>
      </w:r>
    </w:p>
    <w:p>
      <w:pPr>
        <w:pStyle w:val="Heading3"/>
      </w:pPr>
      <w:r>
        <w:t>Slide 20 — Estados explicación (16:30 — 17:30)</w:t>
      </w:r>
    </w:p>
    <w:p>
      <w:r>
        <w:rPr>
          <w:b/>
        </w:rPr>
        <w:t>📷 IMAGEN: state_machine.png</w:t>
      </w:r>
    </w:p>
    <w:p>
      <w:r>
        <w:rPr>
          <w:b/>
        </w:rPr>
        <w:t>QUÉ DECIR:</w:t>
      </w:r>
    </w:p>
    <w:p>
      <w:pPr>
        <w:pStyle w:val="IntenseQuote"/>
      </w:pPr>
      <w:r>
        <w:rPr>
          <w:i/>
        </w:rPr>
        <w:t>"Último desafío: cuatro sistemas que tienen que coordinarse." (Señalar diagrama) "Solución: máquina de estados simple. IDLE, LISTENING, PROCESSING, RESPONDING, y vuelta a IDLE. El usuario ve el estado en tiempo real."</w:t>
      </w:r>
    </w:p>
    <w:p>
      <w:pPr>
        <w:pStyle w:val="Heading3"/>
      </w:pPr>
      <w:r>
        <w:t>Slide 21 — Código Estados (17:30 — 19:30)</w:t>
      </w:r>
    </w:p>
    <w:p>
      <w:r>
        <w:rPr>
          <w:b/>
        </w:rPr>
        <w:t>QUÉ DECIR:</w:t>
      </w:r>
    </w:p>
    <w:p>
      <w:pPr>
        <w:pStyle w:val="IntenseQuote"/>
      </w:pPr>
      <w:r>
        <w:rPr>
          <w:i/>
        </w:rPr>
        <w:t>"Enum de 5 valores. Cada color del overlay es un estado. Y hay dos modos: por voz vuelve a IDLE, por botón vuelve a LISTENING. Conversación continua sin repetir el wake word. Esto es exactamente lo que van a ver ahora."</w:t>
      </w:r>
    </w:p>
    <w:p>
      <w:r>
        <w:rPr>
          <w:color w:val="AAB7C4"/>
        </w:rPr>
        <w:t>────────────────────────────────────────────────────────────</w:t>
      </w:r>
    </w:p>
    <w:p>
      <w:pPr>
        <w:pStyle w:val="Heading1"/>
      </w:pPr>
      <w:r>
        <w:rPr>
          <w:color w:val="FF9900"/>
        </w:rPr>
        <w:t>SECCIÓN 4: DEMO EN VIVO (19:30 — 23:00)</w:t>
      </w:r>
    </w:p>
    <w:p>
      <w:r>
        <w:rPr>
          <w:b/>
        </w:rPr>
        <w:t>Objetivo: Flujo completo con narración técnica</w:t>
      </w:r>
    </w:p>
    <w:p>
      <w:pPr>
        <w:pStyle w:val="Heading3"/>
      </w:pPr>
      <w:r>
        <w:t>Slide 22 — Divider (19:30 — 19:40)</w:t>
      </w:r>
    </w:p>
    <w:p>
      <w:pPr>
        <w:pStyle w:val="IntenseQuote"/>
      </w:pPr>
      <w:r>
        <w:rPr>
          <w:i/>
        </w:rPr>
        <w:t>"Ok. Momento de la verdad."</w:t>
      </w:r>
    </w:p>
    <w:p>
      <w:pPr>
        <w:pStyle w:val="Heading3"/>
      </w:pPr>
      <w:r>
        <w:t>Slide 23 — Demo (19:40 — 23:00)</w:t>
      </w:r>
    </w:p>
    <w:p>
      <w:r>
        <w:rPr>
          <w:b/>
        </w:rPr>
        <w:t>PREPARACIÓN:</w:t>
      </w:r>
    </w:p>
    <w:p>
      <w:pPr>
        <w:pStyle w:val="ListBullet"/>
      </w:pPr>
      <w:r>
        <w:t>Teléfono conectado a pantalla (screen mirroring)</w:t>
      </w:r>
    </w:p>
    <w:p>
      <w:pPr>
        <w:pStyle w:val="ListBullet"/>
      </w:pPr>
      <w:r>
        <w:t>App abierta en StreamScreen</w:t>
      </w:r>
    </w:p>
    <w:p>
      <w:pPr>
        <w:pStyle w:val="ListBullet"/>
      </w:pPr>
      <w:r>
        <w:t>Lentes puestos y conectados</w:t>
      </w:r>
    </w:p>
    <w:p>
      <w:r>
        <w:rPr>
          <w:b/>
        </w:rPr>
        <w:t>DEMO NARRADA (3 minutos):</w:t>
      </w:r>
    </w:p>
    <w:p>
      <w:pPr>
        <w:pStyle w:val="ListBullet"/>
      </w:pPr>
      <w:r>
        <w:t>1. "La app está en IDLE, escuchando pasivamente..."</w:t>
      </w:r>
    </w:p>
    <w:p>
      <w:pPr>
        <w:pStyle w:val="ListBullet"/>
      </w:pPr>
      <w:r>
        <w:t>2. (Decir "Oye Viernes") "Miren el overlay: cambió a LISTENING."</w:t>
      </w:r>
    </w:p>
    <w:p>
      <w:pPr>
        <w:pStyle w:val="ListBullet"/>
      </w:pPr>
      <w:r>
        <w:t>3. (Preguntar "¿Qué ves frente a mí?") "Captura el frame..."</w:t>
      </w:r>
    </w:p>
    <w:p>
      <w:pPr>
        <w:pStyle w:val="ListBullet"/>
      </w:pPr>
      <w:r>
        <w:t>4. (Señalar overlay) "PROCESSING. Mandando a Bedrock..."</w:t>
      </w:r>
    </w:p>
    <w:p>
      <w:pPr>
        <w:pStyle w:val="ListBullet"/>
      </w:pPr>
      <w:r>
        <w:t>5. (Esperar) "Claude respondió. El TTS lo está leyendo."</w:t>
      </w:r>
    </w:p>
    <w:p>
      <w:pPr>
        <w:pStyle w:val="ListBullet"/>
      </w:pPr>
      <w:r>
        <w:t>6. "Y vuelve a IDLE."</w:t>
      </w:r>
    </w:p>
    <w:p>
      <w:r>
        <w:rPr>
          <w:b/>
        </w:rPr>
        <w:t>SEGUNDA INTERACCIÓN (30s):</w:t>
      </w:r>
    </w:p>
    <w:p>
      <w:pPr>
        <w:pStyle w:val="IntenseQuote"/>
      </w:pPr>
      <w:r>
        <w:rPr>
          <w:i/>
        </w:rPr>
        <w:t>"Ahora con el botón." (Tocar mic, pregunta rápida) "Fíjense: no volvió a IDLE, volvió a LISTENING. Modo continuo."</w:t>
      </w:r>
    </w:p>
    <w:p>
      <w:r>
        <w:rPr>
          <w:b/>
        </w:rPr>
        <w:t>🚨 PLAN B SI FALLA LA DEMO:</w:t>
      </w:r>
    </w:p>
    <w:p>
      <w:pPr>
        <w:pStyle w:val="IntenseQuote"/>
      </w:pPr>
      <w:r>
        <w:rPr>
          <w:i/>
        </w:rPr>
        <w:t>"La demo en vivo no cooperó, pero el video que vieron al inicio es exactamente esto. Así es el desarrollo: a veces funciona en tu casa y no en el escenario." (Sonreír. Seguir adelante.)</w:t>
      </w:r>
    </w:p>
    <w:p>
      <w:r>
        <w:rPr>
          <w:color w:val="AAB7C4"/>
        </w:rPr>
        <w:t>────────────────────────────────────────────────────────────</w:t>
      </w:r>
    </w:p>
    <w:p>
      <w:pPr>
        <w:pStyle w:val="Heading1"/>
      </w:pPr>
      <w:r>
        <w:rPr>
          <w:color w:val="FF9900"/>
        </w:rPr>
        <w:t>SECCIÓN 5: CIERRE (23:00 — 25:00)</w:t>
      </w:r>
    </w:p>
    <w:p>
      <w:pPr>
        <w:pStyle w:val="Heading3"/>
      </w:pPr>
      <w:r>
        <w:t>Slide 24 — Divider Lecciones (23:00 — 23:05)</w:t>
      </w:r>
    </w:p>
    <w:p>
      <w:pPr>
        <w:pStyle w:val="Heading3"/>
      </w:pPr>
      <w:r>
        <w:t>Slide 25 — 3 Lecciones (23:05 — 24:00)</w:t>
      </w:r>
    </w:p>
    <w:p>
      <w:r>
        <w:rPr>
          <w:b/>
        </w:rPr>
        <w:t>QUÉ DECIR:</w:t>
      </w:r>
    </w:p>
    <w:p>
      <w:pPr>
        <w:pStyle w:val="IntenseQuote"/>
      </w:pPr>
      <w:r>
        <w:rPr>
          <w:i/>
        </w:rPr>
        <w:t>"Tres cosas que aprendí."</w:t>
      </w:r>
    </w:p>
    <w:p>
      <w:pPr>
        <w:pStyle w:val="IntenseQuote"/>
      </w:pPr>
      <w:r>
        <w:rPr>
          <w:i/>
        </w:rPr>
        <w:t>"Uno: no reinventen la rueda. Wake word con Android nativo. IA con Bedrock. TTS nativo. El 90% es pegar piezas que ya existen. Tu trabajo es ser buen pegamento."</w:t>
      </w:r>
    </w:p>
    <w:p>
      <w:pPr>
        <w:pStyle w:val="IntenseQuote"/>
      </w:pPr>
      <w:r>
        <w:rPr>
          <w:i/>
        </w:rPr>
        <w:t>"Dos: optimicen para el caso real. No mando video a 30fps. Mando UN frame de 30KB. Cada optimización reduce costo y latencia."</w:t>
      </w:r>
    </w:p>
    <w:p>
      <w:pPr>
        <w:pStyle w:val="IntenseQuote"/>
      </w:pPr>
      <w:r>
        <w:rPr>
          <w:i/>
        </w:rPr>
        <w:t>"Tres: piensen en su usuario desde el día uno. Bilingüe desde el inicio. Variantes de pronunciación. Dos modos de activación. Pequeños detalles, gran diferencia."</w:t>
      </w:r>
    </w:p>
    <w:p>
      <w:pPr>
        <w:pStyle w:val="Heading3"/>
      </w:pPr>
      <w:r>
        <w:t>Slide 26 — Quote Consejo (24:00 — 24:15)</w:t>
      </w:r>
    </w:p>
    <w:p>
      <w:pPr>
        <w:pStyle w:val="IntenseQuote"/>
      </w:pPr>
      <w:r>
        <w:rPr>
          <w:i/>
        </w:rPr>
        <w:t>"Y si quieren hacer algo parecido: no necesitan los lentes. Pueden empezar con la cámara del teléfono. Bedrock funciona igual. Empiecen simple, itéren rápido."</w:t>
      </w:r>
    </w:p>
    <w:p>
      <w:pPr>
        <w:pStyle w:val="Heading3"/>
      </w:pPr>
      <w:r>
        <w:t>Slide 27 — Recursos (24:15 — 24:45)</w:t>
      </w:r>
    </w:p>
    <w:p>
      <w:pPr>
        <w:pStyle w:val="IntenseQuote"/>
      </w:pPr>
      <w:r>
        <w:rPr>
          <w:i/>
        </w:rPr>
        <w:t>"Todo el código es open source. El repo tiene instrucciones paso a paso. Bedrock tiene free tier para empezar."</w:t>
      </w:r>
    </w:p>
    <w:p>
      <w:pPr>
        <w:pStyle w:val="Heading3"/>
      </w:pPr>
      <w:r>
        <w:t>Slide 28 — FAQ (backup, no mostrar)</w:t>
      </w:r>
    </w:p>
    <w:p>
      <w:r>
        <w:rPr>
          <w:b/>
        </w:rPr>
        <w:t>Solo avanzar a este slide si preguntan algo de acá:</w:t>
      </w:r>
    </w:p>
    <w:p>
      <w:pPr>
        <w:pStyle w:val="ListBullet"/>
      </w:pPr>
      <w:r>
        <w:t>💰 Costo: ~$0.01-0.02 por interacción. 100/día ≈ $1-2 USD/mes.</w:t>
      </w:r>
    </w:p>
    <w:p>
      <w:pPr>
        <w:pStyle w:val="ListBullet"/>
      </w:pPr>
      <w:r>
        <w:t>🤖 Por qué no Meta AI: solo inglés, no eliges modelo, no controlas datos.</w:t>
      </w:r>
    </w:p>
    <w:p>
      <w:pPr>
        <w:pStyle w:val="ListBullet"/>
      </w:pPr>
      <w:r>
        <w:t>📱 Sin lentes: sí, cámara del teléfono funciona igual.</w:t>
      </w:r>
    </w:p>
    <w:p>
      <w:pPr>
        <w:pStyle w:val="Heading3"/>
      </w:pPr>
      <w:r>
        <w:t>Slide 29 — ¡Gracias! (24:45 — 25:00)</w:t>
      </w:r>
    </w:p>
    <w:p>
      <w:pPr>
        <w:pStyle w:val="IntenseQuote"/>
      </w:pPr>
      <w:r>
        <w:rPr>
          <w:i/>
        </w:rPr>
        <w:t>"Eso es todo. Muchas gracias. Si quieren ver los lentes de cerca o tienen preguntas, estoy acá en el booth. ¡Gracias!"</w:t>
      </w:r>
    </w:p>
    <w:p>
      <w:r>
        <w:rPr>
          <w:color w:val="AAB7C4"/>
        </w:rPr>
        <w:t>────────────────────────────────────────────────────────────</w:t>
      </w:r>
    </w:p>
    <w:p>
      <w:pPr>
        <w:pStyle w:val="Heading1"/>
      </w:pPr>
      <w:r>
        <w:rPr>
          <w:color w:val="FF9900"/>
        </w:rPr>
        <w:t>TIPS GENERALES</w:t>
      </w:r>
    </w:p>
    <w:p>
      <w:pPr>
        <w:pStyle w:val="Heading2"/>
      </w:pPr>
      <w:r>
        <w:rPr>
          <w:color w:val="232F3E"/>
        </w:rPr>
        <w:t>Ritmo y Energía</w:t>
      </w:r>
    </w:p>
    <w:p>
      <w:pPr>
        <w:pStyle w:val="ListBullet"/>
      </w:pPr>
      <w:r>
        <w:t>Los primeros 2 min definen si la audiencia se queda. El hook de Iron Man + lentes es tu arma.</w:t>
      </w:r>
    </w:p>
    <w:p>
      <w:pPr>
        <w:pStyle w:val="ListBullet"/>
      </w:pPr>
      <w:r>
        <w:t>Momento wow cada 5 min: slide 5 (lentes), slide 10 (Bedrock), slide 19 (código), slide 23 (demo).</w:t>
      </w:r>
    </w:p>
    <w:p>
      <w:pPr>
        <w:pStyle w:val="ListBullet"/>
      </w:pPr>
      <w:r>
        <w:t>En slides de código: ir LENTO. La audiencia necesita tiempo.</w:t>
      </w:r>
    </w:p>
    <w:p>
      <w:pPr>
        <w:pStyle w:val="ListBullet"/>
      </w:pPr>
      <w:r>
        <w:t>En dividers: pausa de 2-3 segundos. Dejar que la transición respire.</w:t>
      </w:r>
    </w:p>
    <w:p>
      <w:pPr>
        <w:pStyle w:val="Heading2"/>
      </w:pPr>
      <w:r>
        <w:rPr>
          <w:color w:val="232F3E"/>
        </w:rPr>
        <w:t>Manejo de Tiempo</w:t>
      </w:r>
    </w:p>
    <w:p>
      <w:pPr>
        <w:pStyle w:val="ListBullet"/>
      </w:pPr>
      <w:r>
        <w:t>Si vas atrasado: comprimir Desafío 2 (video) y 4 (estados).</w:t>
      </w:r>
    </w:p>
    <w:p>
      <w:pPr>
        <w:pStyle w:val="ListBullet"/>
      </w:pPr>
      <w:r>
        <w:t>Imprescindibles: Desafío 1 (wake word) y 3 (Bedrock).</w:t>
      </w:r>
    </w:p>
    <w:p>
      <w:pPr>
        <w:pStyle w:val="ListBullet"/>
      </w:pPr>
      <w:r>
        <w:t>NUNCA sacrificar slide 19 (código Bedrock). Es el corazón.</w:t>
      </w:r>
    </w:p>
    <w:p>
      <w:pPr>
        <w:pStyle w:val="ListBullet"/>
      </w:pPr>
      <w:r>
        <w:t>Demo puede acortarse a 1 interacción si vas justo.</w:t>
      </w:r>
    </w:p>
    <w:p>
      <w:pPr>
        <w:pStyle w:val="Heading2"/>
      </w:pPr>
      <w:r>
        <w:rPr>
          <w:color w:val="232F3E"/>
        </w:rPr>
        <w:t>Manejo de Errores</w:t>
      </w:r>
    </w:p>
    <w:p>
      <w:pPr>
        <w:pStyle w:val="ListBullet"/>
      </w:pPr>
      <w:r>
        <w:t>Demo falla → video backup + humor.</w:t>
      </w:r>
    </w:p>
    <w:p>
      <w:pPr>
        <w:pStyle w:val="ListBullet"/>
      </w:pPr>
      <w:r>
        <w:t>WiFi cae → presentación funciona offline, solo demo necesita red.</w:t>
      </w:r>
    </w:p>
    <w:p>
      <w:pPr>
        <w:pStyle w:val="ListBullet"/>
      </w:pPr>
      <w:r>
        <w:t>Lentes no conectan → usar cámara del teléfono.</w:t>
      </w:r>
    </w:p>
    <w:p>
      <w:pPr>
        <w:pStyle w:val="ListBullet"/>
      </w:pPr>
      <w:r>
        <w:t>Te quedas en blanco → mirar speaker notes (están en cada slide).</w:t>
      </w:r>
    </w:p>
    <w:p>
      <w:pPr>
        <w:pStyle w:val="Heading2"/>
      </w:pPr>
      <w:r>
        <w:rPr>
          <w:color w:val="232F3E"/>
        </w:rPr>
        <w:t>Post-Charla</w:t>
      </w:r>
    </w:p>
    <w:p>
      <w:pPr>
        <w:pStyle w:val="ListBullet"/>
      </w:pPr>
      <w:r>
        <w:t>Enviar presentación a hsaenz@amazon.com</w:t>
      </w:r>
    </w:p>
    <w:p>
      <w:pPr>
        <w:pStyle w:val="ListBullet"/>
      </w:pPr>
      <w:r>
        <w:t>Publicar en redes: #AWSCommunity #NerdearlaChile #AWSLatam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